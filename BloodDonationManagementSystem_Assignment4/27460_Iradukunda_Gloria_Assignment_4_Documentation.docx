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BLOOD DONATION MANAGEMENT SYSTEM</w:t>
        <w:br/>
        <w:t>ASSIGNMENT 4</w:t>
      </w:r>
    </w:p>
    <w:p>
      <w:pPr>
        <w:jc w:val="center"/>
      </w:pPr>
      <w:r>
        <w:rPr>
          <w:b/>
        </w:rPr>
        <w:t>Iradukunda Gloria</w:t>
        <w:br/>
        <w:t>Student ID: 27460</w:t>
      </w:r>
    </w:p>
    <w:p>
      <w:pPr>
        <w:pStyle w:val="Heading1"/>
      </w:pPr>
      <w:r>
        <w:t>1. Introduction</w:t>
      </w:r>
    </w:p>
    <w:p>
      <w:r>
        <w:t>The Blood Donation Management System is a RESTful web application developed using Spring Boot. The system provides APIs for managing blood donors, blood recipients, and blood donations. Assignment 4 extends the selected project by implementing CRUD operations through Spring Boot and exposing the functionality as REST APIs that can be tested using Postman.</w:t>
      </w:r>
    </w:p>
    <w:p>
      <w:pPr>
        <w:pStyle w:val="Heading1"/>
      </w:pPr>
      <w:r>
        <w:t>2. Selected Entities</w:t>
      </w:r>
    </w:p>
    <w:p>
      <w:r>
        <w:t>Three entities were selected for the Spring Boot implementation: Donor, Recipient, and BloodDonation.</w:t>
      </w:r>
    </w:p>
    <w:p>
      <w:pPr>
        <w:pStyle w:val="Heading1"/>
      </w:pPr>
      <w:r>
        <w:t>3. Entity Relationship</w:t>
      </w:r>
    </w:p>
    <w:p>
      <w:r>
        <w:t>A Donor can have many BloodDonation records, while each BloodDonation belongs to one Donor. This represents a one-to-many relationship: Donor (1) — BloodDonation (Many).</w:t>
      </w:r>
    </w:p>
    <w:p>
      <w:pPr>
        <w:pStyle w:val="Heading1"/>
      </w:pPr>
      <w:r>
        <w:t>4. Spring Boot Architecture</w:t>
      </w:r>
    </w:p>
    <w:p>
      <w:r>
        <w:t>The application follows a layered Spring Boot structure. Entities represent database tables, repositories provide database access using Spring Data JPA, services contain business logic, and controllers expose REST endpoints.</w:t>
      </w:r>
    </w:p>
    <w:p>
      <w:pPr>
        <w:pStyle w:val="Heading1"/>
      </w:pPr>
      <w:r>
        <w:t>5. REST API Endpoints</w:t>
      </w:r>
    </w:p>
    <w:p>
      <w:r>
        <w:t>The application provides POST, GET, GET by ID, PUT, and DELETE operations for each selected entity.</w:t>
      </w:r>
    </w:p>
    <w:p>
      <w:pPr>
        <w:pStyle w:val="Heading1"/>
      </w:pPr>
      <w:r>
        <w:t>6. Business Requirements and Validation</w:t>
      </w:r>
    </w:p>
    <w:p>
      <w:r>
        <w:t>The application applies validation to required names and contact information, email format, blood-group values, donor age range, eligibility status, recipient medical need and status, and positive blood-donation quantity.</w:t>
      </w:r>
    </w:p>
    <w:p>
      <w:pPr>
        <w:pStyle w:val="Heading1"/>
      </w:pPr>
      <w:r>
        <w:t>7. Postman Testing</w:t>
      </w:r>
    </w:p>
    <w:p>
      <w:r>
        <w:t>The REST application was tested using Postman. The Spring Boot application runs locally on port 8080. GET requests to /api/donors, /api/recipients, and /api/donations were verified. A donor was successfully created through POST /api/donors and returned HTTP 201 Created. Retrieving the donor collection returned HTTP 200 OK. The created donor was assigned donorId 33 by the database.</w:t>
      </w:r>
    </w:p>
    <w:p>
      <w:pPr>
        <w:pStyle w:val="Heading1"/>
      </w:pPr>
      <w:r>
        <w:t>8. Technology Stack</w:t>
      </w:r>
    </w:p>
    <w:p>
      <w:r>
        <w:t>Java 17; Spring Boot 3.3.5; Spring Web; Spring Data JPA; Jakarta Validation; H2 Database; Maven; Postman.</w:t>
      </w:r>
    </w:p>
    <w:p>
      <w:pPr>
        <w:pStyle w:val="Heading1"/>
      </w:pPr>
      <w:r>
        <w:t>9. Project Verification</w:t>
      </w:r>
    </w:p>
    <w:p>
      <w:r>
        <w:t>The project was compiled and tested with Maven. Automated tests completed successfully with 4 tests run, 0 failures, 0 errors, and 0 skipped tests. The Spring Boot application also started successfully on port 8080 with the H2 database.</w:t>
      </w:r>
    </w:p>
    <w:p>
      <w:pPr>
        <w:pStyle w:val="Heading1"/>
      </w:pPr>
      <w:r>
        <w:t>10. GitHub Repository</w:t>
      </w:r>
    </w:p>
    <w:p>
      <w:r>
        <w:t>Public GitHub Repository: [PASTE YOUR PUBLIC GITHUB LINK HERE]</w:t>
      </w:r>
    </w:p>
    <w:p>
      <w:pPr>
        <w:pStyle w:val="Heading1"/>
      </w:pPr>
      <w:r>
        <w:t>11. Video Demonstration</w:t>
      </w:r>
    </w:p>
    <w:p>
      <w:r>
        <w:t>Video Link: [PASTE YOUR GOOGLE VIDEO LINK HERE]</w:t>
        <w:br/>
        <w:t>The demonstration should show the Spring Boot application structure and Postman REST API testing.</w:t>
      </w:r>
    </w:p>
    <w:p>
      <w:pPr>
        <w:pStyle w:val="Heading1"/>
      </w:pPr>
      <w:r>
        <w:t>12. Conclusion</w:t>
      </w:r>
    </w:p>
    <w:p>
      <w:r>
        <w:t>The Blood Donation Management System Assignment 4 implements a Spring Boot REST API for Donor, Recipient, and BloodDonation entities. The application uses Spring Data JPA for persistence, validation for business rules, and Postman for REST API testing. The project is structured using entities, repositories, services, and controllers and is ready to be published to GitHub and submitted with the required documentation.</w:t>
      </w:r>
    </w:p>
    <w:p>
      <w:pPr>
        <w:pStyle w:val="Heading1"/>
      </w:pPr>
      <w:r>
        <w:t>REST Endpoint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Entity</w:t>
            </w:r>
          </w:p>
        </w:tc>
        <w:tc>
          <w:tcPr>
            <w:tcW w:type="dxa" w:w="2160"/>
          </w:tcPr>
          <w:p>
            <w:r>
              <w:t>Method</w:t>
            </w:r>
          </w:p>
        </w:tc>
        <w:tc>
          <w:tcPr>
            <w:tcW w:type="dxa" w:w="2160"/>
          </w:tcPr>
          <w:p>
            <w:r>
              <w:t>Endpoint</w:t>
            </w:r>
          </w:p>
        </w:tc>
        <w:tc>
          <w:tcPr>
            <w:tcW w:type="dxa" w:w="2160"/>
          </w:tcPr>
          <w:p>
            <w:r>
              <w:t>Purpose</w:t>
            </w:r>
          </w:p>
        </w:tc>
      </w:tr>
      <w:tr>
        <w:tc>
          <w:tcPr>
            <w:tcW w:type="dxa" w:w="2160"/>
          </w:tcPr>
          <w:p>
            <w:r>
              <w:t>Donor</w:t>
            </w:r>
          </w:p>
        </w:tc>
        <w:tc>
          <w:tcPr>
            <w:tcW w:type="dxa" w:w="2160"/>
          </w:tcPr>
          <w:p>
            <w:r>
              <w:t>POST</w:t>
            </w:r>
          </w:p>
        </w:tc>
        <w:tc>
          <w:tcPr>
            <w:tcW w:type="dxa" w:w="2160"/>
          </w:tcPr>
          <w:p>
            <w:r>
              <w:t>/api/donors</w:t>
            </w:r>
          </w:p>
        </w:tc>
        <w:tc>
          <w:tcPr>
            <w:tcW w:type="dxa" w:w="2160"/>
          </w:tcPr>
          <w:p>
            <w:r>
              <w:t>Create</w:t>
            </w:r>
          </w:p>
        </w:tc>
      </w:tr>
      <w:tr>
        <w:tc>
          <w:tcPr>
            <w:tcW w:type="dxa" w:w="2160"/>
          </w:tcPr>
          <w:p>
            <w:r>
              <w:t>Donor</w:t>
            </w:r>
          </w:p>
        </w:tc>
        <w:tc>
          <w:tcPr>
            <w:tcW w:type="dxa" w:w="2160"/>
          </w:tcPr>
          <w:p>
            <w:r>
              <w:t>GET</w:t>
            </w:r>
          </w:p>
        </w:tc>
        <w:tc>
          <w:tcPr>
            <w:tcW w:type="dxa" w:w="2160"/>
          </w:tcPr>
          <w:p>
            <w:r>
              <w:t>/api/donors</w:t>
            </w:r>
          </w:p>
        </w:tc>
        <w:tc>
          <w:tcPr>
            <w:tcW w:type="dxa" w:w="2160"/>
          </w:tcPr>
          <w:p>
            <w:r>
              <w:t>Get all</w:t>
            </w:r>
          </w:p>
        </w:tc>
      </w:tr>
      <w:tr>
        <w:tc>
          <w:tcPr>
            <w:tcW w:type="dxa" w:w="2160"/>
          </w:tcPr>
          <w:p>
            <w:r>
              <w:t>Donor</w:t>
            </w:r>
          </w:p>
        </w:tc>
        <w:tc>
          <w:tcPr>
            <w:tcW w:type="dxa" w:w="2160"/>
          </w:tcPr>
          <w:p>
            <w:r>
              <w:t>GET</w:t>
            </w:r>
          </w:p>
        </w:tc>
        <w:tc>
          <w:tcPr>
            <w:tcW w:type="dxa" w:w="2160"/>
          </w:tcPr>
          <w:p>
            <w:r>
              <w:t>/api/donors/{id}</w:t>
            </w:r>
          </w:p>
        </w:tc>
        <w:tc>
          <w:tcPr>
            <w:tcW w:type="dxa" w:w="2160"/>
          </w:tcPr>
          <w:p>
            <w:r>
              <w:t>Get by ID</w:t>
            </w:r>
          </w:p>
        </w:tc>
      </w:tr>
      <w:tr>
        <w:tc>
          <w:tcPr>
            <w:tcW w:type="dxa" w:w="2160"/>
          </w:tcPr>
          <w:p>
            <w:r>
              <w:t>Donor</w:t>
            </w:r>
          </w:p>
        </w:tc>
        <w:tc>
          <w:tcPr>
            <w:tcW w:type="dxa" w:w="2160"/>
          </w:tcPr>
          <w:p>
            <w:r>
              <w:t>PUT</w:t>
            </w:r>
          </w:p>
        </w:tc>
        <w:tc>
          <w:tcPr>
            <w:tcW w:type="dxa" w:w="2160"/>
          </w:tcPr>
          <w:p>
            <w:r>
              <w:t>/api/donors/{id}</w:t>
            </w:r>
          </w:p>
        </w:tc>
        <w:tc>
          <w:tcPr>
            <w:tcW w:type="dxa" w:w="2160"/>
          </w:tcPr>
          <w:p>
            <w:r>
              <w:t>Update</w:t>
            </w:r>
          </w:p>
        </w:tc>
      </w:tr>
      <w:tr>
        <w:tc>
          <w:tcPr>
            <w:tcW w:type="dxa" w:w="2160"/>
          </w:tcPr>
          <w:p>
            <w:r>
              <w:t>Donor</w:t>
            </w:r>
          </w:p>
        </w:tc>
        <w:tc>
          <w:tcPr>
            <w:tcW w:type="dxa" w:w="2160"/>
          </w:tcPr>
          <w:p>
            <w:r>
              <w:t>DELETE</w:t>
            </w:r>
          </w:p>
        </w:tc>
        <w:tc>
          <w:tcPr>
            <w:tcW w:type="dxa" w:w="2160"/>
          </w:tcPr>
          <w:p>
            <w:r>
              <w:t>/api/donors/{id}</w:t>
            </w:r>
          </w:p>
        </w:tc>
        <w:tc>
          <w:tcPr>
            <w:tcW w:type="dxa" w:w="2160"/>
          </w:tcPr>
          <w:p>
            <w:r>
              <w:t>Delete</w:t>
            </w:r>
          </w:p>
        </w:tc>
      </w:tr>
      <w:tr>
        <w:tc>
          <w:tcPr>
            <w:tcW w:type="dxa" w:w="2160"/>
          </w:tcPr>
          <w:p>
            <w:r>
              <w:t>Recipient</w:t>
            </w:r>
          </w:p>
        </w:tc>
        <w:tc>
          <w:tcPr>
            <w:tcW w:type="dxa" w:w="2160"/>
          </w:tcPr>
          <w:p>
            <w:r>
              <w:t>POST</w:t>
            </w:r>
          </w:p>
        </w:tc>
        <w:tc>
          <w:tcPr>
            <w:tcW w:type="dxa" w:w="2160"/>
          </w:tcPr>
          <w:p>
            <w:r>
              <w:t>/api/recipients</w:t>
            </w:r>
          </w:p>
        </w:tc>
        <w:tc>
          <w:tcPr>
            <w:tcW w:type="dxa" w:w="2160"/>
          </w:tcPr>
          <w:p>
            <w:r>
              <w:t>Create</w:t>
            </w:r>
          </w:p>
        </w:tc>
      </w:tr>
      <w:tr>
        <w:tc>
          <w:tcPr>
            <w:tcW w:type="dxa" w:w="2160"/>
          </w:tcPr>
          <w:p>
            <w:r>
              <w:t>Recipient</w:t>
            </w:r>
          </w:p>
        </w:tc>
        <w:tc>
          <w:tcPr>
            <w:tcW w:type="dxa" w:w="2160"/>
          </w:tcPr>
          <w:p>
            <w:r>
              <w:t>GET</w:t>
            </w:r>
          </w:p>
        </w:tc>
        <w:tc>
          <w:tcPr>
            <w:tcW w:type="dxa" w:w="2160"/>
          </w:tcPr>
          <w:p>
            <w:r>
              <w:t>/api/recipients</w:t>
            </w:r>
          </w:p>
        </w:tc>
        <w:tc>
          <w:tcPr>
            <w:tcW w:type="dxa" w:w="2160"/>
          </w:tcPr>
          <w:p>
            <w:r>
              <w:t>Get all</w:t>
            </w:r>
          </w:p>
        </w:tc>
      </w:tr>
      <w:tr>
        <w:tc>
          <w:tcPr>
            <w:tcW w:type="dxa" w:w="2160"/>
          </w:tcPr>
          <w:p>
            <w:r>
              <w:t>Recipient</w:t>
            </w:r>
          </w:p>
        </w:tc>
        <w:tc>
          <w:tcPr>
            <w:tcW w:type="dxa" w:w="2160"/>
          </w:tcPr>
          <w:p>
            <w:r>
              <w:t>GET</w:t>
            </w:r>
          </w:p>
        </w:tc>
        <w:tc>
          <w:tcPr>
            <w:tcW w:type="dxa" w:w="2160"/>
          </w:tcPr>
          <w:p>
            <w:r>
              <w:t>/api/recipients/{id}</w:t>
            </w:r>
          </w:p>
        </w:tc>
        <w:tc>
          <w:tcPr>
            <w:tcW w:type="dxa" w:w="2160"/>
          </w:tcPr>
          <w:p>
            <w:r>
              <w:t>Get by ID</w:t>
            </w:r>
          </w:p>
        </w:tc>
      </w:tr>
      <w:tr>
        <w:tc>
          <w:tcPr>
            <w:tcW w:type="dxa" w:w="2160"/>
          </w:tcPr>
          <w:p>
            <w:r>
              <w:t>Recipient</w:t>
            </w:r>
          </w:p>
        </w:tc>
        <w:tc>
          <w:tcPr>
            <w:tcW w:type="dxa" w:w="2160"/>
          </w:tcPr>
          <w:p>
            <w:r>
              <w:t>PUT</w:t>
            </w:r>
          </w:p>
        </w:tc>
        <w:tc>
          <w:tcPr>
            <w:tcW w:type="dxa" w:w="2160"/>
          </w:tcPr>
          <w:p>
            <w:r>
              <w:t>/api/recipients/{id}</w:t>
            </w:r>
          </w:p>
        </w:tc>
        <w:tc>
          <w:tcPr>
            <w:tcW w:type="dxa" w:w="2160"/>
          </w:tcPr>
          <w:p>
            <w:r>
              <w:t>Update</w:t>
            </w:r>
          </w:p>
        </w:tc>
      </w:tr>
      <w:tr>
        <w:tc>
          <w:tcPr>
            <w:tcW w:type="dxa" w:w="2160"/>
          </w:tcPr>
          <w:p>
            <w:r>
              <w:t>Recipient</w:t>
            </w:r>
          </w:p>
        </w:tc>
        <w:tc>
          <w:tcPr>
            <w:tcW w:type="dxa" w:w="2160"/>
          </w:tcPr>
          <w:p>
            <w:r>
              <w:t>DELETE</w:t>
            </w:r>
          </w:p>
        </w:tc>
        <w:tc>
          <w:tcPr>
            <w:tcW w:type="dxa" w:w="2160"/>
          </w:tcPr>
          <w:p>
            <w:r>
              <w:t>/api/recipients/{id}</w:t>
            </w:r>
          </w:p>
        </w:tc>
        <w:tc>
          <w:tcPr>
            <w:tcW w:type="dxa" w:w="2160"/>
          </w:tcPr>
          <w:p>
            <w:r>
              <w:t>Delete</w:t>
            </w:r>
          </w:p>
        </w:tc>
      </w:tr>
      <w:tr>
        <w:tc>
          <w:tcPr>
            <w:tcW w:type="dxa" w:w="2160"/>
          </w:tcPr>
          <w:p>
            <w:r>
              <w:t>BloodDonation</w:t>
            </w:r>
          </w:p>
        </w:tc>
        <w:tc>
          <w:tcPr>
            <w:tcW w:type="dxa" w:w="2160"/>
          </w:tcPr>
          <w:p>
            <w:r>
              <w:t>POST</w:t>
            </w:r>
          </w:p>
        </w:tc>
        <w:tc>
          <w:tcPr>
            <w:tcW w:type="dxa" w:w="2160"/>
          </w:tcPr>
          <w:p>
            <w:r>
              <w:t>/api/donations</w:t>
            </w:r>
          </w:p>
        </w:tc>
        <w:tc>
          <w:tcPr>
            <w:tcW w:type="dxa" w:w="2160"/>
          </w:tcPr>
          <w:p>
            <w:r>
              <w:t>Create</w:t>
            </w:r>
          </w:p>
        </w:tc>
      </w:tr>
      <w:tr>
        <w:tc>
          <w:tcPr>
            <w:tcW w:type="dxa" w:w="2160"/>
          </w:tcPr>
          <w:p>
            <w:r>
              <w:t>BloodDonation</w:t>
            </w:r>
          </w:p>
        </w:tc>
        <w:tc>
          <w:tcPr>
            <w:tcW w:type="dxa" w:w="2160"/>
          </w:tcPr>
          <w:p>
            <w:r>
              <w:t>GET</w:t>
            </w:r>
          </w:p>
        </w:tc>
        <w:tc>
          <w:tcPr>
            <w:tcW w:type="dxa" w:w="2160"/>
          </w:tcPr>
          <w:p>
            <w:r>
              <w:t>/api/donations</w:t>
            </w:r>
          </w:p>
        </w:tc>
        <w:tc>
          <w:tcPr>
            <w:tcW w:type="dxa" w:w="2160"/>
          </w:tcPr>
          <w:p>
            <w:r>
              <w:t>Get all</w:t>
            </w:r>
          </w:p>
        </w:tc>
      </w:tr>
      <w:tr>
        <w:tc>
          <w:tcPr>
            <w:tcW w:type="dxa" w:w="2160"/>
          </w:tcPr>
          <w:p>
            <w:r>
              <w:t>BloodDonation</w:t>
            </w:r>
          </w:p>
        </w:tc>
        <w:tc>
          <w:tcPr>
            <w:tcW w:type="dxa" w:w="2160"/>
          </w:tcPr>
          <w:p>
            <w:r>
              <w:t>GET</w:t>
            </w:r>
          </w:p>
        </w:tc>
        <w:tc>
          <w:tcPr>
            <w:tcW w:type="dxa" w:w="2160"/>
          </w:tcPr>
          <w:p>
            <w:r>
              <w:t>/api/donations/{id}</w:t>
            </w:r>
          </w:p>
        </w:tc>
        <w:tc>
          <w:tcPr>
            <w:tcW w:type="dxa" w:w="2160"/>
          </w:tcPr>
          <w:p>
            <w:r>
              <w:t>Get by ID</w:t>
            </w:r>
          </w:p>
        </w:tc>
      </w:tr>
      <w:tr>
        <w:tc>
          <w:tcPr>
            <w:tcW w:type="dxa" w:w="2160"/>
          </w:tcPr>
          <w:p>
            <w:r>
              <w:t>BloodDonation</w:t>
            </w:r>
          </w:p>
        </w:tc>
        <w:tc>
          <w:tcPr>
            <w:tcW w:type="dxa" w:w="2160"/>
          </w:tcPr>
          <w:p>
            <w:r>
              <w:t>PUT</w:t>
            </w:r>
          </w:p>
        </w:tc>
        <w:tc>
          <w:tcPr>
            <w:tcW w:type="dxa" w:w="2160"/>
          </w:tcPr>
          <w:p>
            <w:r>
              <w:t>/api/donations/{id}</w:t>
            </w:r>
          </w:p>
        </w:tc>
        <w:tc>
          <w:tcPr>
            <w:tcW w:type="dxa" w:w="2160"/>
          </w:tcPr>
          <w:p>
            <w:r>
              <w:t>Update</w:t>
            </w:r>
          </w:p>
        </w:tc>
      </w:tr>
      <w:tr>
        <w:tc>
          <w:tcPr>
            <w:tcW w:type="dxa" w:w="2160"/>
          </w:tcPr>
          <w:p>
            <w:r>
              <w:t>BloodDonation</w:t>
            </w:r>
          </w:p>
        </w:tc>
        <w:tc>
          <w:tcPr>
            <w:tcW w:type="dxa" w:w="2160"/>
          </w:tcPr>
          <w:p>
            <w:r>
              <w:t>DELETE</w:t>
            </w:r>
          </w:p>
        </w:tc>
        <w:tc>
          <w:tcPr>
            <w:tcW w:type="dxa" w:w="2160"/>
          </w:tcPr>
          <w:p>
            <w:r>
              <w:t>/api/donations/{id}</w:t>
            </w:r>
          </w:p>
        </w:tc>
        <w:tc>
          <w:tcPr>
            <w:tcW w:type="dxa" w:w="2160"/>
          </w:tcPr>
          <w:p>
            <w:r>
              <w:t>Delete</w:t>
            </w:r>
          </w:p>
        </w:tc>
      </w:tr>
    </w:tbl>
    <w:p>
      <w:pPr>
        <w:pStyle w:val="Heading1"/>
      </w:pPr>
      <w:r>
        <w:t>Validation Examples</w:t>
      </w:r>
    </w:p>
    <w:p>
      <w:pPr>
        <w:pStyle w:val="ListBullet"/>
      </w:pPr>
      <w:r>
        <w:t>Required fields use @NotBlank and @NotNull.</w:t>
      </w:r>
    </w:p>
    <w:p>
      <w:pPr>
        <w:pStyle w:val="ListBullet"/>
      </w:pPr>
      <w:r>
        <w:t>Names have length restrictions.</w:t>
      </w:r>
    </w:p>
    <w:p>
      <w:pPr>
        <w:pStyle w:val="ListBullet"/>
      </w:pPr>
      <w:r>
        <w:t>Donor age uses minimum and maximum validation.</w:t>
      </w:r>
    </w:p>
    <w:p>
      <w:pPr>
        <w:pStyle w:val="ListBullet"/>
      </w:pPr>
      <w:r>
        <w:t>Email uses @Email validation.</w:t>
      </w:r>
    </w:p>
    <w:p>
      <w:pPr>
        <w:pStyle w:val="ListBullet"/>
      </w:pPr>
      <w:r>
        <w:t>Blood group uses a pattern for valid blood-group values.</w:t>
      </w:r>
    </w:p>
    <w:p>
      <w:pPr>
        <w:pStyle w:val="ListBullet"/>
      </w:pPr>
      <w:r>
        <w:t>Donation quantity must be positive.</w:t>
      </w:r>
    </w:p>
    <w:p>
      <w:pPr>
        <w:pStyle w:val="ListBullet"/>
      </w:pPr>
      <w:r>
        <w:t>BloodDonation is associated with a Donor.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